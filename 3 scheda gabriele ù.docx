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Scheda Allenamento</w:t>
      </w:r>
    </w:p>
    <w:p>
      <w:pPr>
        <w:pStyle w:val="Heading1"/>
        <w:rPr/>
      </w:pPr>
      <w:r>
        <w:rPr/>
        <w:br/>
        <w:t>Settimana 1</w:t>
      </w:r>
    </w:p>
    <w:p>
      <w:pPr>
        <w:pStyle w:val="Heading2"/>
        <w:rPr/>
      </w:pPr>
      <w:r>
        <w:rPr/>
        <w:t>Giorno A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+ 10kg                           5 x 2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4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australian con corda                     4 x 8-12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cable row seduto                         3 x 10-12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leg raise                                2 x max   rec 1-2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sit up con manubrio                      3 x 10   rec 1</w:t>
      </w:r>
    </w:p>
    <w:p>
      <w:pPr>
        <w:pStyle w:val="Heading2"/>
        <w:rPr/>
      </w:pPr>
      <w:r>
        <w:rPr/>
        <w:t>Giorno B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lento avanti manubri                     5 x 6-8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chest press                              3 x 10-12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push up + 10kg                           3 x max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squat bilanciere                         4 x 6-8   rec 2-3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leg extension                            3 x 12-15   rec </w:t>
      </w:r>
    </w:p>
    <w:p>
      <w:pPr>
        <w:pStyle w:val="Heading2"/>
        <w:rPr/>
      </w:pPr>
      <w:r>
        <w:rPr/>
        <w:t>Giorno C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lat machine                              4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spinte manubri 45°                       3 x 8-10   rec 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goblet squat                             3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6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diamond push up                          4 x 16/14/12/10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affondi manubri                          4 x 10-12x gamba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hollow body                              3 x max   rec </w:t>
      </w:r>
    </w:p>
    <w:p>
      <w:pPr>
        <w:pStyle w:val="Heading1"/>
        <w:rPr/>
      </w:pPr>
      <w:r>
        <w:rPr/>
        <w:br/>
        <w:t>Settimana 2</w:t>
      </w:r>
    </w:p>
    <w:p>
      <w:pPr>
        <w:pStyle w:val="Heading2"/>
        <w:rPr/>
      </w:pPr>
      <w:r>
        <w:rPr/>
        <w:t>Giorno A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+ 10kg                           5 x 3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4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australian con corda                     4 x 8-12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cable row seduto                         3 x 10-12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leg raise                                2 x max   rec 1-2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sit up con manubrio                      3 x 10   rec 1</w:t>
      </w:r>
    </w:p>
    <w:p>
      <w:pPr>
        <w:pStyle w:val="Heading2"/>
        <w:rPr/>
      </w:pPr>
      <w:r>
        <w:rPr/>
        <w:t>Giorno B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lento avanti manubri                     5 x 6-8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chest press                              3 x 10-12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push up + 10kg                           3 x max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squat bilanciere                         4 x 6-8   rec 2-3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leg extension                            3 x 12-15   rec </w:t>
      </w:r>
    </w:p>
    <w:p>
      <w:pPr>
        <w:pStyle w:val="Heading2"/>
        <w:rPr/>
      </w:pPr>
      <w:r>
        <w:rPr/>
        <w:t>Giorno C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lat machine                              4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spinte manubri 45°                       3 x 8-10   rec 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goblet squat                             3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6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diamond push up                          4 x 16/14/12/10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affondi manubri                          4 x 10-12x gamba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hollow body                              3 x max   rec </w:t>
      </w:r>
    </w:p>
    <w:p>
      <w:pPr>
        <w:pStyle w:val="Heading1"/>
        <w:rPr/>
      </w:pPr>
      <w:r>
        <w:rPr/>
        <w:br/>
        <w:t>Settimana 3</w:t>
      </w:r>
    </w:p>
    <w:p>
      <w:pPr>
        <w:pStyle w:val="Heading2"/>
        <w:rPr/>
      </w:pPr>
      <w:r>
        <w:rPr/>
        <w:t>Giorno A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+ 10kg                           5 x 4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4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australian con corda                     4 x 8-12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cable row seduto                         3 x 10-12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leg raise                                2 x max   rec 1-2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sit up con manubrio                      3 x 10   rec 1</w:t>
      </w:r>
    </w:p>
    <w:p>
      <w:pPr>
        <w:pStyle w:val="Heading2"/>
        <w:rPr/>
      </w:pPr>
      <w:r>
        <w:rPr/>
        <w:t>Giorno B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lento avanti manubri                     5 x 6-8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chest press                              3 x 10-12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push up + 10kg                           3 x max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squat bilanciere                         4 x 6-8   rec 2-3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leg extension                            3 x 12-15   rec </w:t>
      </w:r>
    </w:p>
    <w:p>
      <w:pPr>
        <w:pStyle w:val="Heading2"/>
        <w:rPr/>
      </w:pPr>
      <w:r>
        <w:rPr/>
        <w:t>Giorno C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lat machine                              4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spinte manubri 45°                       3 x 8-10   rec 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goblet squat                             3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6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diamond push up                          4 x 16/14/12/10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affondi manubri                          4 x 10-12x gamba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hollow body                              3 x max   rec </w:t>
      </w:r>
    </w:p>
    <w:p>
      <w:pPr>
        <w:pStyle w:val="Heading1"/>
        <w:rPr/>
      </w:pPr>
      <w:r>
        <w:rPr/>
        <w:br/>
        <w:t>Settimana 4</w:t>
      </w:r>
    </w:p>
    <w:p>
      <w:pPr>
        <w:pStyle w:val="Heading2"/>
        <w:rPr/>
      </w:pPr>
      <w:r>
        <w:rPr/>
        <w:t>Giorno A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+ 10kg                           4 x 5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4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australian con corda                     4 x 8-12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cable row seduto                         3 x 10-12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leg raise                                2 x max   rec 1-2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sit up con manubrio                      3 x 10   rec 1</w:t>
      </w:r>
    </w:p>
    <w:p>
      <w:pPr>
        <w:pStyle w:val="Heading2"/>
        <w:rPr/>
      </w:pPr>
      <w:r>
        <w:rPr/>
        <w:t>Giorno B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lento avanti manubri                     5 x 6-8   rec 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chest press                              3 x 10-12   rec 1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push up + 10kg                           3 x max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squat bilanciere                         4 x 6-8   rec 2-3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leg extension                            3 x 12-15   rec </w:t>
      </w:r>
    </w:p>
    <w:p>
      <w:pPr>
        <w:pStyle w:val="Heading2"/>
        <w:rPr/>
      </w:pPr>
      <w:r>
        <w:rPr/>
        <w:t>Giorno C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lat machine                              4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 xml:space="preserve">spinte manubri 45°                       3 x 8-10   rec 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goblet squat                             3 x 12-15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pull up                                  4 x 6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diamond push up                          4 x 16/14/12/10   rec 2</w:t>
      </w:r>
    </w:p>
    <w:p>
      <w:pPr>
        <w:pStyle w:val="Normal"/>
        <w:rPr/>
      </w:pPr>
      <w:r>
        <w:rPr>
          <w:rFonts w:eastAsia="Courier New" w:ascii="Courier New" w:hAnsi="Courier New"/>
          <w:sz w:val="22"/>
        </w:rPr>
        <w:t>affondi manubri                          4 x 10-12x gamba   rec 2</w:t>
      </w:r>
    </w:p>
    <w:p>
      <w:pPr>
        <w:pStyle w:val="Normal"/>
        <w:rPr>
          <w:rFonts w:ascii="Courier New" w:hAnsi="Courier New" w:eastAsia="Courier New"/>
          <w:sz w:val="22"/>
        </w:rPr>
      </w:pPr>
      <w:r>
        <w:rPr>
          <w:rFonts w:eastAsia="Courier New" w:ascii="Courier New" w:hAnsi="Courier New"/>
          <w:sz w:val="22"/>
        </w:rPr>
        <w:t xml:space="preserve">hollow body                              3 x max   rec </w:t>
      </w:r>
    </w:p>
    <w:p>
      <w:pPr>
        <w:pStyle w:val="Normal"/>
        <w:rPr>
          <w:rFonts w:ascii="Courier New" w:hAnsi="Courier New" w:eastAsia="Courier New"/>
          <w:sz w:val="22"/>
        </w:rPr>
      </w:pPr>
      <w:r>
        <w:rPr>
          <w:rFonts w:eastAsia="Courier New" w:ascii="Courier New" w:hAnsi="Courier New"/>
          <w:sz w:val="22"/>
        </w:rPr>
      </w:r>
    </w:p>
    <w:p>
      <w:pPr>
        <w:pStyle w:val="Heading1"/>
        <w:rPr/>
      </w:pPr>
      <w:r>
        <w:rPr/>
        <w:t>Video esercizi</w:t>
      </w:r>
    </w:p>
    <w:p>
      <w:pPr>
        <w:pStyle w:val="Normal"/>
        <w:rPr>
          <w:rFonts w:ascii="Courier New" w:hAnsi="Courier New" w:eastAsia="Courier New"/>
        </w:rPr>
      </w:pPr>
      <w:r>
        <w:rPr/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Cable row seduto: </w:t>
      </w:r>
      <w:hyperlink r:id="rId2">
        <w:r>
          <w:rPr>
            <w:rStyle w:val="Hyperlink"/>
            <w:rFonts w:eastAsia="Courier New" w:ascii="Courier New" w:hAnsi="Courier New"/>
          </w:rPr>
          <w:t>https://www.youtube.com/shorts/_PALjGstyFM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Leg raise: </w:t>
      </w:r>
      <w:hyperlink r:id="rId3">
        <w:r>
          <w:rPr>
            <w:rStyle w:val="Hyperlink"/>
            <w:rFonts w:eastAsia="Courier New" w:ascii="Courier New" w:hAnsi="Courier New"/>
          </w:rPr>
          <w:t>https://www.youtube.com/shorts/XGDMXC0uwrc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Sit up con manubrio: </w:t>
      </w:r>
      <w:hyperlink r:id="rId4">
        <w:r>
          <w:rPr>
            <w:rStyle w:val="Hyperlink"/>
            <w:rFonts w:eastAsia="Courier New" w:ascii="Courier New" w:hAnsi="Courier New"/>
          </w:rPr>
          <w:t>https://www.youtube.com/shorts/uOcGv9202us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Lento avanti manubri: </w:t>
      </w:r>
      <w:hyperlink r:id="rId5">
        <w:r>
          <w:rPr>
            <w:rStyle w:val="Hyperlink"/>
            <w:rFonts w:eastAsia="Courier New" w:ascii="Courier New" w:hAnsi="Courier New"/>
          </w:rPr>
          <w:t>https://www.youtube.com/shorts/u2Q3JmO62TE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Chest press: </w:t>
      </w:r>
      <w:hyperlink r:id="rId6">
        <w:r>
          <w:rPr>
            <w:rStyle w:val="Hyperlink"/>
            <w:rFonts w:eastAsia="Courier New" w:ascii="Courier New" w:hAnsi="Courier New"/>
          </w:rPr>
          <w:t>https://www.youtube.com/shorts/Qu7-ceCvq7w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Squat bilanciere: </w:t>
      </w:r>
      <w:hyperlink r:id="rId7">
        <w:r>
          <w:rPr>
            <w:rStyle w:val="Hyperlink"/>
            <w:rFonts w:eastAsia="Courier New" w:ascii="Courier New" w:hAnsi="Courier New"/>
          </w:rPr>
          <w:t>https://www.youtube.com/watch?v=tr5PgWEebNA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Leg extension: </w:t>
      </w:r>
      <w:hyperlink r:id="rId8">
        <w:r>
          <w:rPr>
            <w:rStyle w:val="Hyperlink"/>
            <w:rFonts w:eastAsia="Courier New" w:ascii="Courier New" w:hAnsi="Courier New"/>
          </w:rPr>
          <w:t>https://www.youtube.com/shorts/iQ92TuvBqRo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Lat machine: </w:t>
      </w:r>
      <w:hyperlink r:id="rId9">
        <w:r>
          <w:rPr>
            <w:rStyle w:val="Hyperlink"/>
            <w:rFonts w:eastAsia="Courier New" w:ascii="Courier New" w:hAnsi="Courier New"/>
          </w:rPr>
          <w:t>https://www.youtube.com/shorts/_82ZNsyhLKo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Spinte manubri 45°: </w:t>
      </w:r>
      <w:hyperlink r:id="rId10">
        <w:r>
          <w:rPr>
            <w:rStyle w:val="Hyperlink"/>
            <w:rFonts w:eastAsia="Courier New" w:ascii="Courier New" w:hAnsi="Courier New"/>
          </w:rPr>
          <w:t>https://www.youtube.com/shorts/WDTlE6G6ook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Goblet squat: </w:t>
      </w:r>
      <w:hyperlink r:id="rId11">
        <w:r>
          <w:rPr>
            <w:rStyle w:val="Hyperlink"/>
            <w:rFonts w:eastAsia="Courier New" w:ascii="Courier New" w:hAnsi="Courier New"/>
          </w:rPr>
          <w:t>https://www.youtube.com/shorts/lRYBbchqxtI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rPr/>
      </w:pPr>
      <w:r>
        <w:rPr>
          <w:rFonts w:eastAsia="Courier New" w:ascii="Courier New" w:hAnsi="Courier New"/>
        </w:rPr>
        <w:t xml:space="preserve">Diamond push up: </w:t>
      </w:r>
      <w:hyperlink r:id="rId12">
        <w:r>
          <w:rPr>
            <w:rStyle w:val="Hyperlink"/>
            <w:rFonts w:eastAsia="Courier New" w:ascii="Courier New" w:hAnsi="Courier New"/>
          </w:rPr>
          <w:t>https://www.youtube.com/shorts/g8GTC8g7nzI</w:t>
        </w:r>
      </w:hyperlink>
      <w:r>
        <w:rPr>
          <w:rFonts w:eastAsia="Courier New" w:ascii="Courier New" w:hAnsi="Courier New"/>
        </w:rPr>
        <w:t xml:space="preserve"> </w:t>
      </w:r>
    </w:p>
    <w:p>
      <w:pPr>
        <w:pStyle w:val="Normal"/>
        <w:spacing w:before="0" w:after="200"/>
        <w:rPr>
          <w:rFonts w:ascii="Courier New" w:hAnsi="Courier New" w:eastAsia="Courier New"/>
          <w:sz w:val="22"/>
        </w:rPr>
      </w:pPr>
      <w:r>
        <w:rPr>
          <w:rFonts w:eastAsia="Courier New" w:ascii="Courier New" w:hAnsi="Courier New"/>
          <w:sz w:val="22"/>
        </w:rPr>
        <w:t xml:space="preserve">Affondi manubri: </w:t>
      </w:r>
      <w:hyperlink r:id="rId13">
        <w:r>
          <w:rPr>
            <w:rStyle w:val="Hyperlink"/>
            <w:rFonts w:eastAsia="Courier New" w:ascii="Courier New" w:hAnsi="Courier New"/>
            <w:sz w:val="22"/>
          </w:rPr>
          <w:t>https://www.youtube.com/shorts/5gW8CabvnKA</w:t>
        </w:r>
      </w:hyperlink>
      <w:r>
        <w:rPr>
          <w:rFonts w:eastAsia="Courier New" w:ascii="Courier New" w:hAnsi="Courier New"/>
          <w:sz w:val="22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shorts/_PALjGstyFM" TargetMode="External"/><Relationship Id="rId3" Type="http://schemas.openxmlformats.org/officeDocument/2006/relationships/hyperlink" Target="https://www.youtube.com/shorts/XGDMXC0uwrc" TargetMode="External"/><Relationship Id="rId4" Type="http://schemas.openxmlformats.org/officeDocument/2006/relationships/hyperlink" Target="https://www.youtube.com/shorts/uOcGv9202us" TargetMode="External"/><Relationship Id="rId5" Type="http://schemas.openxmlformats.org/officeDocument/2006/relationships/hyperlink" Target="https://www.youtube.com/shorts/u2Q3JmO62TE" TargetMode="External"/><Relationship Id="rId6" Type="http://schemas.openxmlformats.org/officeDocument/2006/relationships/hyperlink" Target="https://www.youtube.com/shorts/Qu7-ceCvq7w" TargetMode="External"/><Relationship Id="rId7" Type="http://schemas.openxmlformats.org/officeDocument/2006/relationships/hyperlink" Target="https://www.youtube.com/watch?v=tr5PgWEebNA" TargetMode="External"/><Relationship Id="rId8" Type="http://schemas.openxmlformats.org/officeDocument/2006/relationships/hyperlink" Target="https://www.youtube.com/shorts/iQ92TuvBqRo" TargetMode="External"/><Relationship Id="rId9" Type="http://schemas.openxmlformats.org/officeDocument/2006/relationships/hyperlink" Target="https://www.youtube.com/shorts/_82ZNsyhLKo" TargetMode="External"/><Relationship Id="rId10" Type="http://schemas.openxmlformats.org/officeDocument/2006/relationships/hyperlink" Target="https://www.youtube.com/shorts/WDTlE6G6ook" TargetMode="External"/><Relationship Id="rId11" Type="http://schemas.openxmlformats.org/officeDocument/2006/relationships/hyperlink" Target="https://www.youtube.com/shorts/lRYBbchqxtI" TargetMode="External"/><Relationship Id="rId12" Type="http://schemas.openxmlformats.org/officeDocument/2006/relationships/hyperlink" Target="https://www.youtube.com/shorts/g8GTC8g7nzI" TargetMode="External"/><Relationship Id="rId13" Type="http://schemas.openxmlformats.org/officeDocument/2006/relationships/hyperlink" Target="https://www.youtube.com/shorts/5gW8CabvnKA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LibreOffice/25.2.5.2$Windows_X86_64 LibreOffice_project/03d19516eb2e1dd5d4ccd751a0d6f35f35e08022</Application>
  <AppVersion>15.0000</AppVersion>
  <Pages>5</Pages>
  <Words>618</Words>
  <Characters>2440</Characters>
  <CharactersWithSpaces>5016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2025-11-06T22:33:37Z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